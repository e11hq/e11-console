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Ford Offroad – EDM brief</w:t>
      </w:r>
    </w:p>
    <w:p>
      <w:r>
        <w:t>English + Arabic EDM. نص عربي للاختبار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